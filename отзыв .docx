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C6A01" w14:textId="77777777" w:rsidR="00AD5B5E" w:rsidRPr="002F444B" w:rsidRDefault="002F444B" w:rsidP="002F444B">
      <w:pPr>
        <w:spacing w:after="120" w:line="240" w:lineRule="auto"/>
        <w:jc w:val="center"/>
        <w:rPr>
          <w:sz w:val="26"/>
          <w:szCs w:val="26"/>
        </w:rPr>
      </w:pPr>
      <w:r>
        <w:rPr>
          <w:rFonts w:ascii="Times New Roman" w:hAnsi="Times New Roman"/>
          <w:b/>
          <w:sz w:val="24"/>
        </w:rPr>
        <w:t>Review of the Supervisor</w:t>
      </w:r>
    </w:p>
    <w:p w14:paraId="53BB7DA1" w14:textId="77777777" w:rsidR="00AD5B5E" w:rsidRPr="002F444B" w:rsidRDefault="002F444B" w:rsidP="002F444B">
      <w:pPr>
        <w:spacing w:after="120" w:line="240" w:lineRule="auto"/>
        <w:rPr>
          <w:sz w:val="26"/>
          <w:szCs w:val="26"/>
        </w:rPr>
      </w:pPr>
      <w:r>
        <w:rPr>
          <w:rFonts w:ascii="Times New Roman" w:hAnsi="Times New Roman"/>
          <w:b/>
          <w:sz w:val="24"/>
        </w:rPr>
        <w:t xml:space="preserve">Student: </w:t>
      </w:r>
      <w:r>
        <w:rPr>
          <w:rFonts w:ascii="Times New Roman" w:hAnsi="Times New Roman"/>
          <w:sz w:val="24"/>
        </w:rPr>
        <w:t>Zhumagazy Abylay</w:t>
      </w:r>
    </w:p>
    <w:p w14:paraId="5ACF7E73" w14:textId="77777777" w:rsidR="00AD5B5E" w:rsidRPr="002F444B" w:rsidRDefault="002F444B" w:rsidP="002F444B">
      <w:pPr>
        <w:spacing w:after="120" w:line="240" w:lineRule="auto"/>
        <w:rPr>
          <w:sz w:val="26"/>
          <w:szCs w:val="26"/>
        </w:rPr>
      </w:pPr>
      <w:r>
        <w:rPr>
          <w:rFonts w:ascii="Times New Roman" w:hAnsi="Times New Roman"/>
          <w:b/>
          <w:sz w:val="24"/>
        </w:rPr>
        <w:t xml:space="preserve">Group: </w:t>
      </w:r>
      <w:r>
        <w:rPr>
          <w:rFonts w:ascii="Times New Roman" w:hAnsi="Times New Roman"/>
          <w:sz w:val="24"/>
        </w:rPr>
        <w:t>CS-2304</w:t>
      </w:r>
    </w:p>
    <w:p w14:paraId="6532F05F" w14:textId="77777777" w:rsidR="00AD5B5E" w:rsidRPr="002F444B" w:rsidRDefault="002F444B" w:rsidP="002F444B">
      <w:pPr>
        <w:spacing w:after="120" w:line="240" w:lineRule="auto"/>
        <w:rPr>
          <w:sz w:val="26"/>
          <w:szCs w:val="26"/>
        </w:rPr>
      </w:pPr>
      <w:r>
        <w:rPr>
          <w:rFonts w:ascii="Times New Roman" w:hAnsi="Times New Roman"/>
          <w:b/>
          <w:sz w:val="24"/>
        </w:rPr>
        <w:t xml:space="preserve">Diploma Topic: </w:t>
      </w:r>
      <w:r>
        <w:rPr>
          <w:rFonts w:ascii="Times New Roman" w:hAnsi="Times New Roman"/>
          <w:sz w:val="24"/>
        </w:rPr>
        <w:t>Development of a Method for Protecting Mobile Payment Systems from Relay and Skimming Attacks</w:t>
      </w:r>
    </w:p>
    <w:p w14:paraId="6E3C4A3F" w14:textId="78ACEB26" w:rsidR="00AD5B5E" w:rsidRDefault="002F444B" w:rsidP="002F444B">
      <w:pPr>
        <w:spacing w:after="120" w:line="240" w:lineRule="auto"/>
        <w:rPr>
          <w:rFonts w:ascii="Times New Roman" w:hAnsi="Times New Roman"/>
          <w:sz w:val="26"/>
          <w:szCs w:val="26"/>
        </w:rPr>
      </w:pPr>
      <w:r>
        <w:rPr>
          <w:rFonts w:ascii="Times New Roman" w:hAnsi="Times New Roman"/>
          <w:b/>
          <w:sz w:val="24"/>
        </w:rPr>
        <w:t xml:space="preserve">Supervisor: </w:t>
      </w:r>
      <w:r>
        <w:rPr>
          <w:rFonts w:ascii="Times New Roman" w:hAnsi="Times New Roman"/>
          <w:sz w:val="24"/>
        </w:rPr>
        <w:t>Akzhibek Amirova, PhD</w:t>
      </w:r>
    </w:p>
    <w:p w14:paraId="1CC5F789" w14:textId="77777777" w:rsidR="00FF1F5D" w:rsidRPr="002F444B" w:rsidRDefault="00FF1F5D" w:rsidP="002F444B">
      <w:pPr>
        <w:spacing w:after="120" w:line="240" w:lineRule="auto"/>
        <w:rPr>
          <w:sz w:val="26"/>
          <w:szCs w:val="26"/>
        </w:rPr>
      </w:pPr>
      <w:r>
        <w:rPr>
          <w:rFonts w:ascii="Times New Roman" w:hAnsi="Times New Roman"/>
          <w:sz w:val="24"/>
        </w:rPr>
        <w:t>This bachelor thesis addresses a highly relevant problem in modern mobile security: the vulnerability of NFC-based contactless payment systems to relay and skimming attacks. As mobile payments continue to grow globally, the development of robust, deployable countermeasures is both timely and necessary for the field of cybersecurity.</w:t>
      </w:r>
    </w:p>
    <w:p w14:paraId="19F935A5" w14:textId="77777777" w:rsidR="00AD5B5E" w:rsidRPr="002F444B" w:rsidRDefault="002F444B" w:rsidP="00FF1F5D">
      <w:pPr>
        <w:spacing w:after="120" w:line="240" w:lineRule="auto"/>
        <w:rPr>
          <w:sz w:val="26"/>
          <w:szCs w:val="26"/>
        </w:rPr>
      </w:pPr>
      <w:r>
        <w:rPr>
          <w:rFonts w:ascii="Times New Roman" w:hAnsi="Times New Roman"/>
          <w:sz w:val="24"/>
        </w:rPr>
        <w:t>Zhumagazy Abylay was responsible for the full development lifecycle of the HMFPV (Hardware-ML-Freshness-Proximity-Verification) framework and its Android prototype. During the technical phase, he designed a three-level defence-in-depth architecture: an accelerometer-based proximity gate (Level 1), a cryptographic HMAC-SHA-256 session token anchored in the Android Keystore (Level 2), and an on-device TensorFlow Lite MLP classifier for relay anomaly detection via RTT analysis (Level 3). The student demonstrated strong proficiency in Kotlin, Android HCE, and machine learning, independently generating a synthetic dataset and training the classifier to 100% accuracy on the held-out test set.</w:t>
      </w:r>
    </w:p>
    <w:p w14:paraId="088BBE02" w14:textId="77777777" w:rsidR="00AD5B5E" w:rsidRPr="002F444B" w:rsidRDefault="002F444B" w:rsidP="00FF1F5D">
      <w:pPr>
        <w:spacing w:after="120" w:line="240" w:lineRule="auto"/>
        <w:rPr>
          <w:sz w:val="26"/>
          <w:szCs w:val="26"/>
        </w:rPr>
      </w:pPr>
      <w:r>
        <w:rPr>
          <w:rFonts w:ascii="Times New Roman" w:hAnsi="Times New Roman"/>
          <w:sz w:val="24"/>
        </w:rPr>
        <w:t>Abylay conducted a thorough literature review of 32 related works, clearly positioning his contribution relative to existing solutions. He tested the prototype against all three attack scenarios on real hardware, achieving zero false negatives with only ∼7 ms of processing overhead. He also identified and corrected a critical initialisation bug in the accelerometer gate, demonstrating careful attention to security-critical engineering. The student met all intermediate deadlines and showed consistent progress throughout the project.</w:t>
      </w:r>
    </w:p>
    <w:p w14:paraId="7404F5A4" w14:textId="77777777" w:rsidR="00AD5B5E" w:rsidRPr="002F444B" w:rsidRDefault="002F444B" w:rsidP="00FF1F5D">
      <w:pPr>
        <w:spacing w:after="120" w:line="240" w:lineRule="auto"/>
        <w:rPr>
          <w:sz w:val="26"/>
          <w:szCs w:val="26"/>
        </w:rPr>
      </w:pPr>
      <w:r>
        <w:rPr>
          <w:rFonts w:ascii="Times New Roman" w:hAnsi="Times New Roman"/>
          <w:sz w:val="24"/>
        </w:rPr>
        <w:t>The work is well-structured, supported by relevant diagrams, code listings, and experimental results, and fully meets the requirements for a Bachelor’s degree in Cybersecurity. Zhumagazy Abylay has proven to be a dedicated and capable researcher, able to deliver a complete engineering solution with high academic rigor.</w:t>
      </w:r>
    </w:p>
    <w:p w14:paraId="7D508724" w14:textId="62ABAE30" w:rsidR="00AD5B5E" w:rsidRDefault="002F444B" w:rsidP="00FF1F5D">
      <w:pPr>
        <w:spacing w:after="120" w:line="240" w:lineRule="auto"/>
        <w:rPr>
          <w:rFonts w:ascii="Times New Roman" w:hAnsi="Times New Roman"/>
          <w:sz w:val="26"/>
          <w:szCs w:val="26"/>
        </w:rPr>
      </w:pPr>
      <w:r>
        <w:rPr>
          <w:rFonts w:ascii="Times New Roman" w:hAnsi="Times New Roman"/>
          <w:b/>
          <w:sz w:val="24"/>
        </w:rPr>
        <w:t xml:space="preserve">Recommended Grade: </w:t>
      </w:r>
      <w:r>
        <w:rPr>
          <w:rFonts w:ascii="Times New Roman" w:hAnsi="Times New Roman"/>
          <w:sz w:val="24"/>
        </w:rPr>
        <w:t xml:space="preserve">   __/100</w:t>
      </w:r>
    </w:p>
    <w:p w14:paraId="6F46580D" w14:textId="0F957CED" w:rsidR="00FF1F5D" w:rsidRPr="002F444B" w:rsidRDefault="00FF1F5D" w:rsidP="00FF1F5D">
      <w:pPr>
        <w:spacing w:line="240" w:lineRule="auto"/>
        <w:jc w:val="both"/>
        <w:rPr>
          <w:sz w:val="26"/>
          <w:szCs w:val="26"/>
        </w:rPr>
      </w:pPr>
      <w:r>
        <w:rPr>
          <w:rFonts w:ascii="Times New Roman" w:hAnsi="Times New Roman"/>
          <w:sz w:val="24"/>
        </w:rPr>
        <w:br/>
        <w:t>Supervisor: ____________________ /</w:t>
      </w:r>
      <w:proofErr w:type="spellStart"/>
      <w:r>
        <w:rPr>
          <w:rFonts w:ascii="Times New Roman" w:hAnsi="Times New Roman"/>
          <w:sz w:val="24"/>
        </w:rPr>
        <w:t>Akzhibek</w:t>
      </w:r>
      <w:proofErr w:type="spellEnd"/>
      <w:r w:rsidR="009F2174">
        <w:rPr>
          <w:rFonts w:ascii="Times New Roman" w:hAnsi="Times New Roman"/>
          <w:sz w:val="24"/>
        </w:rPr>
        <w:t xml:space="preserve"> </w:t>
      </w:r>
      <w:r>
        <w:rPr>
          <w:rFonts w:ascii="Times New Roman" w:hAnsi="Times New Roman"/>
          <w:sz w:val="24"/>
        </w:rPr>
        <w:t>Amirova, PhD</w:t>
      </w:r>
      <w:r>
        <w:rPr>
          <w:rFonts w:ascii="Times New Roman" w:hAnsi="Times New Roman"/>
          <w:sz w:val="24"/>
        </w:rPr>
        <w:br/>
        <w:t>School of Cybersecurity, Astana IT University</w:t>
      </w:r>
    </w:p>
    <w:p w14:paraId="155D65F1" w14:textId="7A38A4F4" w:rsidR="00AD5B5E" w:rsidRPr="002F444B" w:rsidRDefault="002F444B" w:rsidP="002F444B">
      <w:pPr>
        <w:spacing w:after="120" w:line="240" w:lineRule="auto"/>
        <w:rPr>
          <w:sz w:val="26"/>
          <w:szCs w:val="26"/>
        </w:rPr>
      </w:pPr>
      <w:r>
        <w:rPr>
          <w:rFonts w:ascii="Times New Roman" w:hAnsi="Times New Roman"/>
          <w:b/>
          <w:sz w:val="24"/>
        </w:rPr>
        <w:t xml:space="preserve">Date: </w:t>
      </w:r>
      <w:r>
        <w:rPr>
          <w:rFonts w:ascii="Times New Roman" w:hAnsi="Times New Roman"/>
          <w:sz w:val="24"/>
        </w:rPr>
        <w:t>____________________</w:t>
      </w:r>
    </w:p>
    <w:p w14:paraId="034045D0" w14:textId="77777777" w:rsidR="00FF1F5D" w:rsidRDefault="00FF1F5D" w:rsidP="002F444B">
      <w:pPr>
        <w:spacing w:line="240" w:lineRule="auto"/>
        <w:rPr>
          <w:sz w:val="26"/>
          <w:szCs w:val="26"/>
        </w:rPr>
      </w:pPr>
    </w:p>
    <w:p w14:paraId="53DCA85D" w14:textId="1CBC6A21" w:rsidR="00AD5B5E" w:rsidRPr="002F444B" w:rsidRDefault="00AD5B5E" w:rsidP="002F444B">
      <w:pPr>
        <w:spacing w:line="240" w:lineRule="auto"/>
        <w:rPr>
          <w:sz w:val="26"/>
          <w:szCs w:val="26"/>
        </w:rPr>
      </w:pPr>
    </w:p>
    <w:sectPr w:rsidR="00AD5B5E" w:rsidRPr="002F444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25552565">
    <w:abstractNumId w:val="8"/>
  </w:num>
  <w:num w:numId="2" w16cid:durableId="1596131414">
    <w:abstractNumId w:val="6"/>
  </w:num>
  <w:num w:numId="3" w16cid:durableId="139033296">
    <w:abstractNumId w:val="5"/>
  </w:num>
  <w:num w:numId="4" w16cid:durableId="417946902">
    <w:abstractNumId w:val="4"/>
  </w:num>
  <w:num w:numId="5" w16cid:durableId="180052942">
    <w:abstractNumId w:val="7"/>
  </w:num>
  <w:num w:numId="6" w16cid:durableId="2119720162">
    <w:abstractNumId w:val="3"/>
  </w:num>
  <w:num w:numId="7" w16cid:durableId="1477989569">
    <w:abstractNumId w:val="2"/>
  </w:num>
  <w:num w:numId="8" w16cid:durableId="1941915626">
    <w:abstractNumId w:val="1"/>
  </w:num>
  <w:num w:numId="9" w16cid:durableId="1953783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444B"/>
    <w:rsid w:val="00326F90"/>
    <w:rsid w:val="00911036"/>
    <w:rsid w:val="009F2174"/>
    <w:rsid w:val="00AA1D8D"/>
    <w:rsid w:val="00AD5B5E"/>
    <w:rsid w:val="00B47730"/>
    <w:rsid w:val="00CB0664"/>
    <w:rsid w:val="00FC693F"/>
    <w:rsid w:val="00FF1F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6228C4"/>
  <w14:defaultImageDpi w14:val="300"/>
  <w15:docId w15:val="{8F4AAA04-F19E-49B8-BD5D-BC5047EED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337</Words>
  <Characters>1923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ABYLAY ZHUMAGAZY</cp:lastModifiedBy>
  <cp:revision>3</cp:revision>
  <dcterms:created xsi:type="dcterms:W3CDTF">2026-05-20T15:30:00Z</dcterms:created>
  <dcterms:modified xsi:type="dcterms:W3CDTF">2026-05-25T08:07:00Z</dcterms:modified>
  <cp:category/>
</cp:coreProperties>
</file>